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rPr>
        <w:t>Generated: March 22, 2026</w:t>
      </w:r>
    </w:p>
    <w:p>
      <w:pPr>
        <w:pStyle w:val="Heading1"/>
      </w:pPr>
      <w:r>
        <w:t>Executive Summary</w:t>
      </w:r>
    </w:p>
    <w:p>
      <w:pPr/>
      <w:r>
        <w:rPr>
          <w:b w:val="0"/>
          <w:i w:val="0"/>
        </w:rPr>
        <w:t>The Docx MCP Server is a Model Context Protocol (MCP) server that provides comprehensive tools for reading, creating, and editing Microsoft Word (.docx) files. Built with the MCP Python SDK and the python-docx library, this server exposes 14 tools that enable programmatic manipulation of Word documents through a standardized interface.</w:t>
      </w:r>
    </w:p>
    <w:p>
      <w:pPr>
        <w:pStyle w:val="Heading1"/>
      </w:pPr>
      <w:r>
        <w:t>Project Description</w:t>
      </w:r>
    </w:p>
    <w:p>
      <w:pPr/>
      <w:r>
        <w:rPr>
          <w:b w:val="0"/>
          <w:i w:val="0"/>
        </w:rPr>
        <w:t>The Docx MCP Server is an MCP server implementation that bridges the gap between AI assistants and Word document manipulation. It allows Claude and other MCP-compatible clients to programmatically interact with .docx files through a set of well-defined tools. The server runs as an HTTP service and can be integrated into Claude Desktop or other applications that support the Model Context Protocol.</w:t>
      </w:r>
    </w:p>
    <w:p>
      <w:pPr/>
      <w:r>
        <w:rPr>
          <w:b w:val="0"/>
          <w:i w:val="0"/>
        </w:rPr>
        <w:t>Key capabilities include reading document content and metadata, creating new documents from scratch, adding various content types (paragraphs, headings, tables, images), and editing existing documents through find-replace, paragraph updates, and document merging operations.</w:t>
      </w:r>
    </w:p>
    <w:p>
      <w:pPr>
        <w:pStyle w:val="Heading1"/>
      </w:pPr>
      <w:r>
        <w:t>Available Tools</w:t>
      </w:r>
    </w:p>
    <w:p>
      <w:pPr>
        <w:pStyle w:val="Heading2"/>
      </w:pPr>
      <w:r>
        <w:t>Reading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t>read_docx(path)</w:t>
            </w:r>
          </w:p>
        </w:tc>
        <w:tc>
          <w:tcPr>
            <w:tcW w:type="dxa" w:w="4320"/>
          </w:tcPr>
          <w:p>
            <w:r>
              <w:t>Extract all text from a document</w:t>
            </w:r>
          </w:p>
        </w:tc>
      </w:tr>
      <w:tr>
        <w:tc>
          <w:tcPr>
            <w:tcW w:type="dxa" w:w="4320"/>
          </w:tcPr>
          <w:p>
            <w:r>
              <w:t>get_document_info(path)</w:t>
            </w:r>
          </w:p>
        </w:tc>
        <w:tc>
          <w:tcPr>
            <w:tcW w:type="dxa" w:w="4320"/>
          </w:tcPr>
          <w:p>
            <w:r>
              <w:t>Metadata: paragraph count, tables, core properties</w:t>
            </w:r>
          </w:p>
        </w:tc>
      </w:tr>
      <w:tr>
        <w:tc>
          <w:tcPr>
            <w:tcW w:type="dxa" w:w="4320"/>
          </w:tcPr>
          <w:p>
            <w:r>
              <w:t>list_paragraphs(path, start?, end?)</w:t>
            </w:r>
          </w:p>
        </w:tc>
        <w:tc>
          <w:tcPr>
            <w:tcW w:type="dxa" w:w="4320"/>
          </w:tcPr>
          <w:p>
            <w:r>
              <w:t>List paragraphs with index, style and text</w:t>
            </w:r>
          </w:p>
        </w:tc>
      </w:tr>
      <w:tr>
        <w:tc>
          <w:tcPr>
            <w:tcW w:type="dxa" w:w="4320"/>
          </w:tcPr>
          <w:p>
            <w:r>
              <w:t>read_table(path, table_index?)</w:t>
            </w:r>
          </w:p>
        </w:tc>
        <w:tc>
          <w:tcPr>
            <w:tcW w:type="dxa" w:w="4320"/>
          </w:tcPr>
          <w:p>
            <w:r>
              <w:t>Extract a table as a 2-D array</w:t>
            </w:r>
          </w:p>
        </w:tc>
      </w:tr>
      <w:tr>
        <w:tc>
          <w:tcPr>
            <w:tcW w:type="dxa" w:w="4320"/>
          </w:tcPr>
          <w:p>
            <w:r>
              <w:t>list_styles(path)</w:t>
            </w:r>
          </w:p>
        </w:tc>
        <w:tc>
          <w:tcPr>
            <w:tcW w:type="dxa" w:w="4320"/>
          </w:tcPr>
          <w:p>
            <w:r>
              <w:t>All styles defined in the document, grouped by type</w:t>
            </w:r>
          </w:p>
        </w:tc>
      </w:tr>
    </w:tbl>
    <w:p>
      <w:pPr>
        <w:pStyle w:val="Heading2"/>
      </w:pPr>
      <w:r>
        <w:t>Creating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t>create_docx(path, title?, author?, overwrite?)</w:t>
            </w:r>
          </w:p>
        </w:tc>
        <w:tc>
          <w:tcPr>
            <w:tcW w:type="dxa" w:w="4320"/>
          </w:tcPr>
          <w:p>
            <w:r>
              <w:t>Create a new empty document</w:t>
            </w:r>
          </w:p>
        </w:tc>
      </w:tr>
    </w:tbl>
    <w:p>
      <w:pPr>
        <w:pStyle w:val="Heading2"/>
      </w:pPr>
      <w:r>
        <w:t>Adding Content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t>add_paragraph(path, text, style?, bold?, italic?, font_size?, alignment?)</w:t>
            </w:r>
          </w:p>
        </w:tc>
        <w:tc>
          <w:tcPr>
            <w:tcW w:type="dxa" w:w="4320"/>
          </w:tcPr>
          <w:p>
            <w:r>
              <w:t>Append a paragraph</w:t>
            </w:r>
          </w:p>
        </w:tc>
      </w:tr>
      <w:tr>
        <w:tc>
          <w:tcPr>
            <w:tcW w:type="dxa" w:w="4320"/>
          </w:tcPr>
          <w:p>
            <w:r>
              <w:t>add_heading(path, text, level?)</w:t>
            </w:r>
          </w:p>
        </w:tc>
        <w:tc>
          <w:tcPr>
            <w:tcW w:type="dxa" w:w="4320"/>
          </w:tcPr>
          <w:p>
            <w:r>
              <w:t>Append a heading (level 1–6)</w:t>
            </w:r>
          </w:p>
        </w:tc>
      </w:tr>
      <w:tr>
        <w:tc>
          <w:tcPr>
            <w:tcW w:type="dxa" w:w="4320"/>
          </w:tcPr>
          <w:p>
            <w:r>
              <w:t>add_table(path, data, has_header_row?, style?)</w:t>
            </w:r>
          </w:p>
        </w:tc>
        <w:tc>
          <w:tcPr>
            <w:tcW w:type="dxa" w:w="4320"/>
          </w:tcPr>
          <w:p>
            <w:r>
              <w:t>Append a table from a 2-D list</w:t>
            </w:r>
          </w:p>
        </w:tc>
      </w:tr>
      <w:tr>
        <w:tc>
          <w:tcPr>
            <w:tcW w:type="dxa" w:w="4320"/>
          </w:tcPr>
          <w:p>
            <w:r>
              <w:t>add_picture(path, image_path, width_inches?)</w:t>
            </w:r>
          </w:p>
        </w:tc>
        <w:tc>
          <w:tcPr>
            <w:tcW w:type="dxa" w:w="4320"/>
          </w:tcPr>
          <w:p>
            <w:r>
              <w:t>Embed an image</w:t>
            </w:r>
          </w:p>
        </w:tc>
      </w:tr>
      <w:tr>
        <w:tc>
          <w:tcPr>
            <w:tcW w:type="dxa" w:w="4320"/>
          </w:tcPr>
          <w:p>
            <w:r>
              <w:t>add_page_break(path)</w:t>
            </w:r>
          </w:p>
        </w:tc>
        <w:tc>
          <w:tcPr>
            <w:tcW w:type="dxa" w:w="4320"/>
          </w:tcPr>
          <w:p>
            <w:r>
              <w:t>Append a page break</w:t>
            </w:r>
          </w:p>
        </w:tc>
      </w:tr>
    </w:tbl>
    <w:p>
      <w:pPr>
        <w:pStyle w:val="Heading2"/>
      </w:pPr>
      <w:r>
        <w:t>Editing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t>find_replace(path, find, replace, case_sensitive?)</w:t>
            </w:r>
          </w:p>
        </w:tc>
        <w:tc>
          <w:tcPr>
            <w:tcW w:type="dxa" w:w="4320"/>
          </w:tcPr>
          <w:p>
            <w:r>
              <w:t>Global find-and-replace across paragraphs and tables</w:t>
            </w:r>
          </w:p>
        </w:tc>
      </w:tr>
      <w:tr>
        <w:tc>
          <w:tcPr>
            <w:tcW w:type="dxa" w:w="4320"/>
          </w:tcPr>
          <w:p>
            <w:r>
              <w:t>update_paragraph(path, index, text?, style?, bold?, italic?, alignment?)</w:t>
            </w:r>
          </w:p>
        </w:tc>
        <w:tc>
          <w:tcPr>
            <w:tcW w:type="dxa" w:w="4320"/>
          </w:tcPr>
          <w:p>
            <w:r>
              <w:t>Edit a paragraph by index</w:t>
            </w:r>
          </w:p>
        </w:tc>
      </w:tr>
      <w:tr>
        <w:tc>
          <w:tcPr>
            <w:tcW w:type="dxa" w:w="4320"/>
          </w:tcPr>
          <w:p>
            <w:r>
              <w:t>delete_paragraph(path, index)</w:t>
            </w:r>
          </w:p>
        </w:tc>
        <w:tc>
          <w:tcPr>
            <w:tcW w:type="dxa" w:w="4320"/>
          </w:tcPr>
          <w:p>
            <w:r>
              <w:t>Remove a paragraph by index</w:t>
            </w:r>
          </w:p>
        </w:tc>
      </w:tr>
      <w:tr>
        <w:tc>
          <w:tcPr>
            <w:tcW w:type="dxa" w:w="4320"/>
          </w:tcPr>
          <w:p>
            <w:r>
              <w:t>set_core_properties(path, title?, author?, subject?, keywords?, comments?)</w:t>
            </w:r>
          </w:p>
        </w:tc>
        <w:tc>
          <w:tcPr>
            <w:tcW w:type="dxa" w:w="4320"/>
          </w:tcPr>
          <w:p>
            <w:r>
              <w:t>Update document metadata</w:t>
            </w:r>
          </w:p>
        </w:tc>
      </w:tr>
      <w:tr>
        <w:tc>
          <w:tcPr>
            <w:tcW w:type="dxa" w:w="4320"/>
          </w:tcPr>
          <w:p>
            <w:r>
              <w:t>merge_documents(base_path, other_path, output_path, add_page_break_between?)</w:t>
            </w:r>
          </w:p>
        </w:tc>
        <w:tc>
          <w:tcPr>
            <w:tcW w:type="dxa" w:w="4320"/>
          </w:tcPr>
          <w:p>
            <w:r>
              <w:t>Merge two documents into one</w:t>
            </w:r>
          </w:p>
        </w:tc>
      </w:tr>
    </w:tbl>
    <w:p>
      <w:pPr>
        <w:pStyle w:val="Heading1"/>
      </w:pPr>
      <w:r>
        <w:t>Technical Stack</w:t>
      </w:r>
    </w:p>
    <w:p>
      <w:pPr>
        <w:pStyle w:val="Heading2"/>
      </w:pPr>
      <w:r>
        <w:t>Dependencies</w:t>
      </w:r>
    </w:p>
    <w:p>
      <w:pPr/>
      <w:r>
        <w:rPr>
          <w:b w:val="0"/>
          <w:i w:val="0"/>
        </w:rPr>
        <w:t>Python 3.13 or higher</w:t>
      </w:r>
    </w:p>
    <w:p>
      <w:pPr/>
      <w:r>
        <w:rPr>
          <w:b w:val="0"/>
          <w:i w:val="0"/>
        </w:rPr>
        <w:t>MCP Python SDK (version 1.26.0)</w:t>
      </w:r>
    </w:p>
    <w:p>
      <w:pPr/>
      <w:r>
        <w:rPr>
          <w:b w:val="0"/>
          <w:i w:val="0"/>
        </w:rPr>
        <w:t>python-docx (version 1.2.0)</w:t>
      </w:r>
    </w:p>
    <w:p>
      <w:pPr>
        <w:pStyle w:val="Heading1"/>
      </w:pPr>
      <w:r>
        <w:t>Setup &amp; Deployment</w:t>
      </w:r>
    </w:p>
    <w:p>
      <w:pPr>
        <w:pStyle w:val="Heading2"/>
      </w:pPr>
      <w:r>
        <w:t>Running the Server</w:t>
      </w:r>
    </w:p>
    <w:p>
      <w:pPr/>
      <w:r>
        <w:rPr>
          <w:b w:val="0"/>
          <w:i w:val="0"/>
        </w:rPr>
        <w:t>To start the server, run the following commands from the project root:</w:t>
      </w:r>
    </w:p>
    <w:p>
      <w:pPr/>
      <w:r>
        <w:rPr>
          <w:b w:val="0"/>
          <w:i w:val="0"/>
        </w:rPr>
        <w:t>make project-init</w:t>
      </w:r>
    </w:p>
    <w:p>
      <w:pPr/>
      <w:r>
        <w:rPr>
          <w:b w:val="0"/>
          <w:i w:val="0"/>
        </w:rPr>
        <w:t>cp .env.example .env</w:t>
      </w:r>
    </w:p>
    <w:p>
      <w:pPr/>
      <w:r>
        <w:rPr>
          <w:b w:val="0"/>
          <w:i w:val="0"/>
        </w:rPr>
        <w:t>uv run --env-file .env python src/server.py</w:t>
      </w:r>
    </w:p>
    <w:p>
      <w:pPr>
        <w:pStyle w:val="Heading2"/>
      </w:pPr>
      <w:r>
        <w:t>Integration with Claude Desktop and Cline</w:t>
      </w:r>
    </w:p>
    <w:p>
      <w:pPr/>
      <w:r>
        <w:rPr>
          <w:b w:val="0"/>
          <w:i w:val="0"/>
        </w:rPr>
        <w:t>For Cline integration, add the following configuration block to your cline_mcp_settings.json file:</w:t>
      </w:r>
    </w:p>
    <w:p>
      <w:pPr/>
      <w:r>
        <w:rPr>
          <w:b w:val="0"/>
          <w:i w:val="0"/>
        </w:rPr>
        <w:t>{</w:t>
        <w:br/>
        <w:t xml:space="preserve">  "mcpServers": {</w:t>
        <w:br/>
        <w:t xml:space="preserve">    "docx-mcp-server": {</w:t>
        <w:br/>
        <w:t xml:space="preserve">      "command": "uv",</w:t>
        <w:br/>
        <w:t xml:space="preserve">      "args": ["run", "src/server.py"],</w:t>
        <w:br/>
        <w:t xml:space="preserve">      "type": "stdio",</w:t>
        <w:br/>
        <w:t xml:space="preserve">      "cwd": "path/to/docx-mcp-server"</w:t>
        <w:br/>
        <w:t xml:space="preserve">    }</w:t>
        <w:br/>
        <w:t xml:space="preserve">  }</w:t>
        <w:br/>
        <w:t>}</w:t>
      </w:r>
    </w:p>
    <w:p>
      <w:pPr>
        <w:pStyle w:val="Heading1"/>
      </w:pPr>
      <w:r>
        <w:t>Project Architecture</w:t>
      </w:r>
    </w:p>
    <w:p>
      <w:pPr>
        <w:pStyle w:val="Heading2"/>
      </w:pPr>
      <w:r>
        <w:t>Directory Structure</w:t>
      </w:r>
    </w:p>
    <w:p>
      <w:pPr/>
      <w:r>
        <w:rPr>
          <w:b w:val="0"/>
          <w:i w:val="0"/>
        </w:rPr>
        <w:t>The project is organized with the following key directories and files: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src/server.py</w:t>
            </w:r>
          </w:p>
        </w:tc>
        <w:tc>
          <w:tcPr>
            <w:tcW w:type="dxa" w:w="4320"/>
          </w:tcPr>
          <w:p>
            <w:r>
              <w:t>Main entry point that initializes the FastMCP server and registers all 14 tools</w:t>
            </w:r>
          </w:p>
        </w:tc>
      </w:tr>
      <w:tr>
        <w:tc>
          <w:tcPr>
            <w:tcW w:type="dxa" w:w="4320"/>
          </w:tcPr>
          <w:p>
            <w:r>
              <w:t>src/models.py</w:t>
            </w:r>
          </w:p>
        </w:tc>
        <w:tc>
          <w:tcPr>
            <w:tcW w:type="dxa" w:w="4320"/>
          </w:tcPr>
          <w:p>
            <w:r>
              <w:t>Data models and type definitions</w:t>
            </w:r>
          </w:p>
        </w:tc>
      </w:tr>
      <w:tr>
        <w:tc>
          <w:tcPr>
            <w:tcW w:type="dxa" w:w="4320"/>
          </w:tcPr>
          <w:p>
            <w:r>
              <w:t>src/settings.py</w:t>
            </w:r>
          </w:p>
        </w:tc>
        <w:tc>
          <w:tcPr>
            <w:tcW w:type="dxa" w:w="4320"/>
          </w:tcPr>
          <w:p>
            <w:r>
              <w:t>Configuration and environment settings</w:t>
            </w:r>
          </w:p>
        </w:tc>
      </w:tr>
      <w:tr>
        <w:tc>
          <w:tcPr>
            <w:tcW w:type="dxa" w:w="4320"/>
          </w:tcPr>
          <w:p>
            <w:r>
              <w:t>src/utils.py</w:t>
            </w:r>
          </w:p>
        </w:tc>
        <w:tc>
          <w:tcPr>
            <w:tcW w:type="dxa" w:w="4320"/>
          </w:tcPr>
          <w:p>
            <w:r>
              <w:t>Helper functions for document operations</w:t>
            </w:r>
          </w:p>
        </w:tc>
      </w:tr>
      <w:tr>
        <w:tc>
          <w:tcPr>
            <w:tcW w:type="dxa" w:w="4320"/>
          </w:tcPr>
          <w:p>
            <w:r>
              <w:t>src/core/</w:t>
            </w:r>
          </w:p>
        </w:tc>
        <w:tc>
          <w:tcPr>
            <w:tcW w:type="dxa" w:w="4320"/>
          </w:tcPr>
          <w:p>
            <w:r>
              <w:t>Core implementation modules for reading, creating, and editing</w:t>
            </w:r>
          </w:p>
        </w:tc>
      </w:tr>
      <w:tr>
        <w:tc>
          <w:tcPr>
            <w:tcW w:type="dxa" w:w="4320"/>
          </w:tcPr>
          <w:p>
            <w:r>
              <w:t>src/tools/</w:t>
            </w:r>
          </w:p>
        </w:tc>
        <w:tc>
          <w:tcPr>
            <w:tcW w:type="dxa" w:w="4320"/>
          </w:tcPr>
          <w:p>
            <w:r>
              <w:t>Tool definitions organized by category</w:t>
            </w:r>
          </w:p>
        </w:tc>
      </w:tr>
      <w:tr>
        <w:tc>
          <w:tcPr>
            <w:tcW w:type="dxa" w:w="4320"/>
          </w:tcPr>
          <w:p>
            <w:r>
              <w:t>tests/</w:t>
            </w:r>
          </w:p>
        </w:tc>
        <w:tc>
          <w:tcPr>
            <w:tcW w:type="dxa" w:w="4320"/>
          </w:tcPr>
          <w:p>
            <w:r>
              <w:t>Unit tests for the project</w:t>
            </w:r>
          </w:p>
        </w:tc>
      </w:tr>
      <w:tr>
        <w:tc>
          <w:tcPr>
            <w:tcW w:type="dxa" w:w="4320"/>
          </w:tcPr>
          <w:p>
            <w:r>
              <w:t>Dockerfile</w:t>
            </w:r>
          </w:p>
        </w:tc>
        <w:tc>
          <w:tcPr>
            <w:tcW w:type="dxa" w:w="4320"/>
          </w:tcPr>
          <w:p>
            <w:r>
              <w:t>Container configuration for deployment</w:t>
            </w:r>
          </w:p>
        </w:tc>
      </w:tr>
      <w:tr>
        <w:tc>
          <w:tcPr>
            <w:tcW w:type="dxa" w:w="4320"/>
          </w:tcPr>
          <w:p>
            <w:r>
              <w:t>pyproject.toml</w:t>
            </w:r>
          </w:p>
        </w:tc>
        <w:tc>
          <w:tcPr>
            <w:tcW w:type="dxa" w:w="4320"/>
          </w:tcPr>
          <w:p>
            <w:r>
              <w:t>Project metadata and dependencies</w:t>
            </w:r>
          </w:p>
        </w:tc>
      </w:tr>
      <w:tr>
        <w:tc>
          <w:tcPr>
            <w:tcW w:type="dxa" w:w="4320"/>
          </w:tcPr>
          <w:p>
            <w:r>
              <w:t>Makefile</w:t>
            </w:r>
          </w:p>
        </w:tc>
        <w:tc>
          <w:tcPr>
            <w:tcW w:type="dxa" w:w="4320"/>
          </w:tcPr>
          <w:p>
            <w:r>
              <w:t>Build automation commands</w:t>
            </w:r>
          </w:p>
        </w:tc>
      </w:tr>
    </w:tbl>
    <w:p>
      <w:pPr>
        <w:pStyle w:val="Heading2"/>
      </w:pPr>
      <w:r>
        <w:t>Core Components</w:t>
      </w:r>
    </w:p>
    <w:p>
      <w:pPr/>
      <w:r>
        <w:rPr>
          <w:b w:val="0"/>
          <w:i w:val="0"/>
        </w:rPr>
        <w:t>Server (server.py): The main entry point that initializes the FastMCP server and registers all 14 tools from the four tool modules. The server runs on a configurable host and port (default: localhost:8755).</w:t>
      </w:r>
    </w:p>
    <w:p>
      <w:pPr/>
      <w:r>
        <w:rPr>
          <w:b w:val="0"/>
          <w:i w:val="0"/>
        </w:rPr>
        <w:t>Utilities (utils.py): Provides helper functions for loading and saving documents, converting paragraphs to dictionaries, extracting cell text, and resolving text alignment values.</w:t>
      </w:r>
    </w:p>
    <w:p>
      <w:pPr>
        <w:pStyle w:val="Heading1"/>
      </w:pPr>
      <w:r>
        <w:t>Key Features &amp; Capabilities</w:t>
      </w:r>
    </w:p>
    <w:p>
      <w:pPr/>
      <w:r>
        <w:rPr>
          <w:b w:val="0"/>
          <w:i w:val="0"/>
        </w:rPr>
        <w:t>Comprehensive Document Reading: Extract full text content, retrieve structural metadata (paragraph count, table count, styles), list paragraphs with formatting details, read table contents, and enumerate all available styles.</w:t>
      </w:r>
    </w:p>
    <w:p>
      <w:pPr/>
      <w:r>
        <w:rPr>
          <w:b w:val="0"/>
          <w:i w:val="0"/>
        </w:rPr>
        <w:t>Rich Content Creation: Create new documents from scratch, add paragraphs with formatting (bold, italic, font size, alignment), insert headings at multiple levels, embed tables with header row support, include images with scaling, and insert page breaks.</w:t>
      </w:r>
    </w:p>
    <w:p>
      <w:pPr/>
      <w:r>
        <w:rPr>
          <w:b w:val="0"/>
          <w:i w:val="0"/>
        </w:rPr>
        <w:t>Powerful Document Editing: Find and replace text across paragraphs and tables, update paragraph content and formatting by index, delete paragraphs, modify document metadata (title, author, subject, keywords, comments), and merge multiple documents with optional page breaks.</w:t>
      </w:r>
    </w:p>
    <w:p>
      <w:pPr/>
      <w:r>
        <w:rPr>
          <w:b w:val="0"/>
          <w:i w:val="0"/>
        </w:rPr>
        <w:t>MCP Integration: Seamlessly integrates with Claude Desktop and other MCP-compatible applications, providing a standardized interface for document manipulation through HTTP-based communication.</w:t>
      </w:r>
    </w:p>
    <w:p>
      <w:pPr/>
      <w:r>
        <w:rPr>
          <w:b w:val="0"/>
          <w:i w:val="0"/>
        </w:rPr>
        <w:t>Formatting Preservation: Operations preserve existing document formatting and styles, allowing for non-destructive edits and modifications.</w:t>
      </w:r>
    </w:p>
    <w:p>
      <w:pPr>
        <w:pStyle w:val="Heading1"/>
      </w:pPr>
      <w:r>
        <w:t>Use Cases</w:t>
      </w:r>
    </w:p>
    <w:p>
      <w:pPr/>
      <w:r>
        <w:rPr>
          <w:b w:val="0"/>
          <w:i w:val="0"/>
        </w:rPr>
        <w:t>Automated Report Generation: Generate Word documents programmatically with dynamic content, formatting, and structure.</w:t>
      </w:r>
    </w:p>
    <w:p>
      <w:pPr/>
      <w:r>
        <w:rPr>
          <w:b w:val="0"/>
          <w:i w:val="0"/>
        </w:rPr>
        <w:t>Document Analysis and Extraction: Read and analyze existing Word documents to extract content, metadata, and structure information.</w:t>
      </w:r>
    </w:p>
    <w:p>
      <w:pPr/>
      <w:r>
        <w:rPr>
          <w:b w:val="0"/>
          <w:i w:val="0"/>
        </w:rPr>
        <w:t>Batch Document Processing: Process multiple documents with find-and-replace operations, bulk edits, and transformations.</w:t>
      </w:r>
    </w:p>
    <w:p>
      <w:pPr/>
      <w:r>
        <w:rPr>
          <w:b w:val="0"/>
          <w:i w:val="0"/>
        </w:rPr>
        <w:t>AI-Assisted Document Creation: Leverage Claude and other AI models to generate, edit, and enhance Word documents with intelligent content.</w:t>
      </w:r>
    </w:p>
    <w:p>
      <w:pPr/>
      <w:r>
        <w:rPr>
          <w:b w:val="0"/>
          <w:i w:val="0"/>
        </w:rPr>
        <w:t>Document Merging and Consolidation: Combine multiple documents into a single file with proper formatting and structure.</w:t>
      </w:r>
    </w:p>
    <w:p>
      <w:pPr/>
      <w:r>
        <w:rPr>
          <w:b w:val="0"/>
          <w:i w:val="0"/>
        </w:rPr>
        <w:t>Template-Based Document Generation: Create documents from templates and populate them with dynamic data.</w:t>
      </w:r>
    </w:p>
    <w:p>
      <w:pPr>
        <w:pStyle w:val="Heading1"/>
      </w:pPr>
      <w:r>
        <w:t>Development &amp; Deployment</w:t>
      </w:r>
    </w:p>
    <w:p>
      <w:pPr>
        <w:pStyle w:val="Heading2"/>
      </w:pPr>
      <w:r>
        <w:t>Docker Support</w:t>
      </w:r>
    </w:p>
    <w:p>
      <w:pPr/>
      <w:r>
        <w:rPr>
          <w:b w:val="0"/>
          <w:i w:val="0"/>
        </w:rPr>
        <w:t>The project includes a Dockerfile for containerized deployment. The Docker image is based on Python 3.13-slim and includes all necessary dependencies. A docker-compose.yml file is also provided for easy orchestration.</w:t>
      </w:r>
    </w:p>
    <w:p>
      <w:pPr>
        <w:pStyle w:val="Heading2"/>
      </w:pPr>
      <w:r>
        <w:t>Build Tools</w:t>
      </w:r>
    </w:p>
    <w:p>
      <w:pPr/>
      <w:r>
        <w:rPr>
          <w:b w:val="0"/>
          <w:i w:val="0"/>
        </w:rPr>
        <w:t>The project uses a Makefile for build automation and includes support for uv (a fast Python package installer). The pyproject.toml file specifies all project metadata and dependencies using modern Python packaging standards.</w:t>
      </w:r>
    </w:p>
    <w:p>
      <w:pPr>
        <w:pStyle w:val="Heading2"/>
      </w:pPr>
      <w:r>
        <w:t>Code Quality</w:t>
      </w:r>
    </w:p>
    <w:p>
      <w:pPr/>
      <w:r>
        <w:rPr>
          <w:b w:val="0"/>
          <w:i w:val="0"/>
        </w:rPr>
        <w:t>The project includes a .pre-commit-config.yaml file for automated code quality checks. This ensures consistent code style and quality across the codebase.</w:t>
      </w:r>
    </w:p>
    <w:p>
      <w:pPr>
        <w:pStyle w:val="Heading1"/>
      </w:pPr>
      <w:r>
        <w:t>Conclusion</w:t>
      </w:r>
    </w:p>
    <w:p>
      <w:pPr/>
      <w:r>
        <w:rPr>
          <w:b w:val="0"/>
          <w:i w:val="0"/>
        </w:rPr>
        <w:t>The Docx MCP Server is a well-architected, feature-rich solution for programmatic Word document manipulation. With 14 comprehensive tools organized into four logical categories (reading, creating, adding content, and editing), it provides a complete toolkit for document automation.</w:t>
      </w:r>
    </w:p>
    <w:p>
      <w:pPr/>
      <w:r>
        <w:rPr>
          <w:b w:val="0"/>
          <w:i w:val="0"/>
        </w:rPr>
        <w:t>By leveraging the Model Context Protocol, it seamlessly integrates with Claude and other AI assistants, enabling intelligent document creation and manipulation. The project's clean architecture, comprehensive tool set, and support for containerized deployment make it an excellent foundation for document automation workflows.</w:t>
      </w:r>
    </w:p>
    <w:p>
      <w:pPr/>
      <w:r>
        <w:rPr>
          <w:b w:val="0"/>
          <w:i w:val="0"/>
        </w:rPr>
        <w:t>Whether used for automated report generation, batch document processing, or AI-assisted content creation, the Docx MCP Server provides a robust and extensible platform for Word document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MCP Server - Project Report</dc:title>
  <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